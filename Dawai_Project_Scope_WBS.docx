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</w:p>
    <w:p>
      <w:pPr>
        <w:pStyle w:val="Title"/>
        <w:jc w:val="center"/>
      </w:pPr>
      <w:r>
        <w:t>DAWAI</w:t>
      </w:r>
    </w:p>
    <w:p>
      <w:pPr>
        <w:jc w:val="center"/>
      </w:pPr>
      <w:r>
        <w:rPr>
          <w:b/>
          <w:sz w:val="28"/>
        </w:rPr>
        <w:t>Project Scope Statement, WBS &amp; WBS Dictionary</w:t>
      </w:r>
    </w:p>
    <w:p>
      <w:pPr>
        <w:jc w:val="center"/>
      </w:pPr>
      <w:r>
        <w:t>Project Manager: Mostafa Anwar</w:t>
        <w:br/>
      </w:r>
      <w:r>
        <w:t>Project Sponsor: Ministry of Health</w:t>
        <w:br/>
      </w:r>
      <w:r>
        <w:t>Project Budget: 30,000 L.E.</w:t>
      </w:r>
    </w:p>
    <w:p>
      <w:r>
        <w:br w:type="page"/>
      </w:r>
    </w:p>
    <w:p>
      <w:pPr>
        <w:pStyle w:val="Heading1"/>
      </w:pPr>
      <w:r>
        <w:t>Part 1: Project Scope Statement</w:t>
      </w:r>
    </w:p>
    <w:p>
      <w:r>
        <w:t>Project scope statement defines the deliverables, boundaries, and work required to complete the Dawai project. Dawai is planned as a mobile application, not a website. The following scope is a proposed initial version based on the project idea; features not yet confirmed by the project stakeholders should be approved before implementation.</w:t>
      </w:r>
    </w:p>
    <w:p>
      <w:pPr>
        <w:pStyle w:val="Heading2"/>
      </w:pPr>
      <w:r>
        <w:t>1. Product Scope Description</w:t>
      </w:r>
    </w:p>
    <w:p>
      <w:r>
        <w:t>Dawai is a mobile application intended to help users search for medicines and find participating pharmacies that report whether a medicine is available. The app will display relevant pharmacy information, contact details, and the time of the latest availability update when provided. A backend service will process requests and manage medicine and pharmacy data stored in a database. Pharmacy availability depends on updates submitted by participating pharmacies.</w:t>
      </w:r>
    </w:p>
    <w:p>
      <w:pPr>
        <w:pStyle w:val="Heading2"/>
      </w:pPr>
      <w:r>
        <w:t>2. Product Acceptance Criteria</w:t>
      </w:r>
    </w:p>
    <w:p>
      <w:pPr>
        <w:pStyle w:val="ListBullet"/>
      </w:pPr>
      <w:r>
        <w:t>The mobile application can be installed and opened on the agreed target platform(s).</w:t>
      </w:r>
    </w:p>
    <w:p>
      <w:pPr>
        <w:pStyle w:val="ListBullet"/>
      </w:pPr>
      <w:r>
        <w:t>Users can search for a medicine by its name and receive matching results from the system database.</w:t>
      </w:r>
    </w:p>
    <w:p>
      <w:pPr>
        <w:pStyle w:val="ListBullet"/>
      </w:pPr>
      <w:r>
        <w:t>Search results can display participating pharmacies and their reported availability, where data has been entered.</w:t>
      </w:r>
    </w:p>
    <w:p>
      <w:pPr>
        <w:pStyle w:val="ListBullet"/>
      </w:pPr>
      <w:r>
        <w:t>The application displays pharmacy contact/location information and the latest availability update when available.</w:t>
      </w:r>
    </w:p>
    <w:p>
      <w:pPr>
        <w:pStyle w:val="ListBullet"/>
      </w:pPr>
      <w:r>
        <w:t>Authorized staff or pharmacy users can add or update medicine availability through the agreed interface.</w:t>
      </w:r>
    </w:p>
    <w:p>
      <w:pPr>
        <w:pStyle w:val="ListBullet"/>
      </w:pPr>
      <w:r>
        <w:t>The mobile app communicates successfully with the backend, and the backend reads and updates the database correctly.</w:t>
      </w:r>
    </w:p>
    <w:p>
      <w:pPr>
        <w:pStyle w:val="ListBullet"/>
      </w:pPr>
      <w:r>
        <w:t>Core functions pass agreed functional tests, and no unresolved critical defects remain at acceptance.</w:t>
      </w:r>
    </w:p>
    <w:p>
      <w:pPr>
        <w:pStyle w:val="ListBullet"/>
      </w:pPr>
      <w:r>
        <w:t>The project documentation and final demonstration are delivered to the project stakeholder.</w:t>
      </w:r>
    </w:p>
    <w:p>
      <w:pPr>
        <w:pStyle w:val="Heading2"/>
      </w:pPr>
      <w:r>
        <w:t>3. Project Deliverables</w:t>
      </w:r>
    </w:p>
    <w:p>
      <w:pPr>
        <w:pStyle w:val="ListBullet"/>
      </w:pPr>
      <w:r>
        <w:t>Mobile application for medicine search and viewing reported availability.</w:t>
      </w:r>
    </w:p>
    <w:p>
      <w:pPr>
        <w:pStyle w:val="ListBullet"/>
      </w:pPr>
      <w:r>
        <w:t>Backend/API to manage search requests and medicine/pharmacy information.</w:t>
      </w:r>
    </w:p>
    <w:p>
      <w:pPr>
        <w:pStyle w:val="ListBullet"/>
      </w:pPr>
      <w:r>
        <w:t>Database structure for medicines, pharmacies, availability status, and update timestamps.</w:t>
      </w:r>
    </w:p>
    <w:p>
      <w:pPr>
        <w:pStyle w:val="ListBullet"/>
      </w:pPr>
      <w:r>
        <w:t>Agreed interface for authorized pharmacy/staff users to update availability.</w:t>
      </w:r>
    </w:p>
    <w:p>
      <w:pPr>
        <w:pStyle w:val="ListBullet"/>
      </w:pPr>
      <w:r>
        <w:t>Basic test cases and test results.</w:t>
      </w:r>
    </w:p>
    <w:p>
      <w:pPr>
        <w:pStyle w:val="ListBullet"/>
      </w:pPr>
      <w:r>
        <w:t>Project documentation and final demonstration.</w:t>
      </w:r>
    </w:p>
    <w:p>
      <w:pPr>
        <w:pStyle w:val="Heading2"/>
      </w:pPr>
      <w:r>
        <w:t>4. Project Exclusions</w:t>
      </w:r>
    </w:p>
    <w:p>
      <w:pPr>
        <w:pStyle w:val="ListBullet"/>
      </w:pPr>
      <w:r>
        <w:t>A public website or web-based customer application.</w:t>
      </w:r>
    </w:p>
    <w:p>
      <w:pPr>
        <w:pStyle w:val="ListBullet"/>
      </w:pPr>
      <w:r>
        <w:t>Medical diagnosis, treatment recommendations, or prescribing medicines.</w:t>
      </w:r>
    </w:p>
    <w:p>
      <w:pPr>
        <w:pStyle w:val="ListBullet"/>
      </w:pPr>
      <w:r>
        <w:t>Automatic recommendation or substitution of one medicine for another.</w:t>
      </w:r>
    </w:p>
    <w:p>
      <w:pPr>
        <w:pStyle w:val="ListBullet"/>
      </w:pPr>
      <w:r>
        <w:t>Guaranteed real-time stock accuracy unless pharmacies keep availability updated.</w:t>
      </w:r>
    </w:p>
    <w:p>
      <w:pPr>
        <w:pStyle w:val="ListBullet"/>
      </w:pPr>
      <w:r>
        <w:t>Online medicine purchasing, payment processing, and delivery services in the initial version.</w:t>
      </w:r>
    </w:p>
    <w:p>
      <w:pPr>
        <w:pStyle w:val="ListBullet"/>
      </w:pPr>
      <w:r>
        <w:t>Integration with pharmacy inventory/POS systems unless separately approved.</w:t>
      </w:r>
    </w:p>
    <w:p>
      <w:pPr>
        <w:pStyle w:val="Heading2"/>
      </w:pPr>
      <w:r>
        <w:t>5. Project Constraints</w:t>
      </w:r>
    </w:p>
    <w:p>
      <w:pPr>
        <w:pStyle w:val="ListBullet"/>
      </w:pPr>
      <w:r>
        <w:t>The planned project budget is 30,000 L.E.</w:t>
      </w:r>
    </w:p>
    <w:p>
      <w:pPr>
        <w:pStyle w:val="ListBullet"/>
      </w:pPr>
      <w:r>
        <w:t>Delivery must follow the schedule agreed by the project team and stakeholder.</w:t>
      </w:r>
    </w:p>
    <w:p>
      <w:pPr>
        <w:pStyle w:val="ListBullet"/>
      </w:pPr>
      <w:r>
        <w:t>The solution is a mobile application with a backend and database; a website is not included.</w:t>
      </w:r>
    </w:p>
    <w:p>
      <w:pPr>
        <w:pStyle w:val="ListBullet"/>
      </w:pPr>
      <w:r>
        <w:t>Availability information depends on participating pharmacies providing updates.</w:t>
      </w:r>
    </w:p>
    <w:p>
      <w:pPr>
        <w:pStyle w:val="ListBullet"/>
      </w:pPr>
      <w:r>
        <w:t>The project team, available tools, and hosting resources may limit the scope of the initial version.</w:t>
      </w:r>
    </w:p>
    <w:p>
      <w:pPr>
        <w:pStyle w:val="Heading2"/>
      </w:pPr>
      <w:r>
        <w:t>6. Project Assumptions</w:t>
      </w:r>
    </w:p>
    <w:p>
      <w:pPr>
        <w:pStyle w:val="ListBullet"/>
      </w:pPr>
      <w:r>
        <w:t>Participating pharmacies will provide and maintain medicine availability information.</w:t>
      </w:r>
    </w:p>
    <w:p>
      <w:pPr>
        <w:pStyle w:val="ListBullet"/>
      </w:pPr>
      <w:r>
        <w:t>The project team will have access to the required development tools and testing devices.</w:t>
      </w:r>
    </w:p>
    <w:p>
      <w:pPr>
        <w:pStyle w:val="ListBullet"/>
      </w:pPr>
      <w:r>
        <w:t>A suitable hosting environment and database can be used within the project budget.</w:t>
      </w:r>
    </w:p>
    <w:p>
      <w:pPr>
        <w:pStyle w:val="ListBullet"/>
      </w:pPr>
      <w:r>
        <w:t>The project stakeholder will review and approve the requirements and acceptance criteria.</w:t>
      </w:r>
    </w:p>
    <w:p>
      <w:pPr>
        <w:pStyle w:val="ListBullet"/>
      </w:pPr>
      <w:r>
        <w:t>The target mobile platform(s), account types, and exact pharmacy update workflow will be confirmed during requirements review.</w:t>
      </w:r>
    </w:p>
    <w:p>
      <w:r>
        <w:br w:type="page"/>
      </w:r>
    </w:p>
    <w:p>
      <w:pPr>
        <w:pStyle w:val="Heading1"/>
      </w:pPr>
      <w:r>
        <w:t>Part 2: Work Breakdown Structure (WBS)</w:t>
      </w:r>
    </w:p>
    <w:p>
      <w:r>
        <w:t>The WBS decomposes the project deliverables into manageable work packages. The numbering below is a proposed code of accounts. The smallest work packages should be planned and estimated according to the course's 8/80 guidance where applicable.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WBS Code</w:t>
            </w:r>
          </w:p>
        </w:tc>
        <w:tc>
          <w:tcPr>
            <w:tcW w:type="dxa" w:w="3360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Work Package / Deliverable</w:t>
            </w:r>
          </w:p>
        </w:tc>
        <w:tc>
          <w:tcPr>
            <w:tcW w:type="dxa" w:w="3360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Responsible Person / Role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1.0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Dawai Mobile Application Project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Manager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1.1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Planning and Requirements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Manager / Team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1.1.1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Confirm project goals, users, and boundaries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Manager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1.1.2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Collect and document functional requirements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Manager / Team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1.1.3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Approve scope and acceptance criteria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Sponsor / Stakeholder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1.2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System Design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Design / Development Team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1.2.1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Design mobile app screens and user flow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Mobile Developer / Designer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1.2.2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Design backend API structure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 Developer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1.2.3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Design database entities and relationships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 Developer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1.3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Mobile Application Development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Mobile Developer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1.3.1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Implement medicine search interface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Mobile Developer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1.3.2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Implement pharmacy results and details screens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Mobile Developer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1.3.3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Implement availability display and update timestamp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Mobile Developer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1.4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 and Database Development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 Developer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1.4.1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Create medicine and pharmacy data models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 Developer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1.4.2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Implement medicine search API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 Developer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1.4.3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Implement availability create/update API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 Developer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1.4.4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Configure database and access permissions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 Developer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1.5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Integration and Testing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Tester / Development Team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1.5.1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Connect mobile app to backend APIs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Mobile / Backend Developers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1.5.2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Test medicine search and pharmacy results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Tester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1.5.3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Test availability updates and data handling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Tester / Backend Developer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1.5.4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Fix defects and perform regression testing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Development Team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1.6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Delivery and Documentation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Manager / Team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1.6.1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Prepare user and technical documentation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Team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1.6.2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Prepare final demonstration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Team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1.6.3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Obtain stakeholder acceptance and close project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Manager / Sponsor</w:t>
            </w:r>
          </w:p>
        </w:tc>
      </w:tr>
    </w:tbl>
    <w:p/>
    <w:p>
      <w:pPr>
        <w:pStyle w:val="Heading1"/>
      </w:pPr>
      <w:r>
        <w:t>Part 3: WBS Dictionary</w:t>
      </w:r>
    </w:p>
    <w:p>
      <w:r>
        <w:t>The dictionary describes the work packages, responsibility, resources, estimated cost, acceptance criteria, and milestone. Because no detailed schedule or task-level budget was provided, costs and milestones below are planning estimates and must be confirmed by the project team.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Code</w:t>
            </w:r>
          </w:p>
        </w:tc>
        <w:tc>
          <w:tcPr>
            <w:tcW w:type="dxa" w:w="1440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Work Package</w:t>
            </w:r>
          </w:p>
        </w:tc>
        <w:tc>
          <w:tcPr>
            <w:tcW w:type="dxa" w:w="1440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Responsible</w:t>
            </w:r>
          </w:p>
        </w:tc>
        <w:tc>
          <w:tcPr>
            <w:tcW w:type="dxa" w:w="1440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Resources</w:t>
            </w:r>
          </w:p>
        </w:tc>
        <w:tc>
          <w:tcPr>
            <w:tcW w:type="dxa" w:w="1440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Estimated Cost</w:t>
            </w:r>
          </w:p>
        </w:tc>
        <w:tc>
          <w:tcPr>
            <w:tcW w:type="dxa" w:w="1440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Acceptance Criteria</w:t>
            </w:r>
          </w:p>
        </w:tc>
        <w:tc>
          <w:tcPr>
            <w:tcW w:type="dxa" w:w="1440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Milestone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Confirm goals, users, and boundaries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Manager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Stakeholder input, project documents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1,000 L.E.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Goals, intended users, and exclusions documented and reviewed.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Requirements review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1.1.2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Document functional requirements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Manager / Team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Interviews/meetings, requirements template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1,500 L.E.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Requirements for user search and pharmacy updates documented.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Requirements review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1.1.3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Approve scope and acceptance criteria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Sponsor / Stakeholder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Scope statement, acceptance checklist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500 L.E.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Scope and acceptance criteria reviewed and approved.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Scope approval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1.2.1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Design mobile app screens and flow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Mobile Developer / Designer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Design software, sample devices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2,500 L.E.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Main screens and user flow reviewed.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Design review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1.2.2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Design backend API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 Developer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API design tools, requirements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1,500 L.E.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API endpoints and request/response formats documented.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Design review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1.2.3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Design database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 Developer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Database design tool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1,500 L.E.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Medicine, pharmacy, and availability entities/relationships documented.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Design review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1.3.1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Build medicine search interface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Mobile Developer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Development computer, mobile framework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3,000 L.E.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User can enter a medicine name and submit a search.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 feature review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1.3.2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Build pharmacy results/details screens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Mobile Developer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Development computer, UI assets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2,500 L.E.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Results show available pharmacy details based on returned data.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 feature review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1.3.3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Show availability and update time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Mobile Developer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API connection, test data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1,500 L.E.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Availability status and update time are shown when supplied by backend.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 feature review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1.4.1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Create medicine/pharmacy data models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 Developer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 framework, database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2,000 L.E.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Models store the required medicine and pharmacy fields.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 review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1.4.2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Implement medicine search API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 Developer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 framework, test client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2,000 L.E.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API returns matching medicine/pharmacy data for valid queries.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API test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1.4.3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Implement availability update API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 Developer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 framework, authorization rules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2,000 L.E.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Authorized user can update availability and timestamp.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API test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1.4.4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Configure database and permissions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 Developer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Database service, configuration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1,500 L.E.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Data persists correctly and access is restricted as agreed.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Database review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1.5.1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Integrate app and backend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Mobile / Backend Developers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Test device, API environment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1,500 L.E.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 successfully sends requests and displays backend responses.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Integration test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1.5.2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Test search and pharmacy results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Tester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Test cases, test data, devices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1,000 L.E.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Documented test cases pass or defects are recorded.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System test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1.5.3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Test availability updates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Tester / Backend Developer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Test accounts, test database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1,000 L.E.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Availability changes and timestamps are correctly reflected.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System test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1.5.4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Fix defects and regression test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Development Team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Issue tracker, test environment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1,500 L.E.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Critical defects resolved and affected functions retested.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System test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Prepare documentation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Team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Word processor, technical notes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1,000 L.E.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Required project and user documentation is complete.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Documentation review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1.6.2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Prepare final demonstration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Team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Test device, demo data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500 L.E.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Main workflow can be demonstrated end-to-end.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Final demo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1.6.3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Acceptance and project closure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Manager / Sponsor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Acceptance checklist, deliverables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500 L.E.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Stakeholder reviews deliverables and records acceptance.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closure</w:t>
            </w:r>
          </w:p>
        </w:tc>
      </w:tr>
    </w:tbl>
    <w:p/>
    <w:p>
      <w:r>
        <w:rPr>
          <w:b/>
        </w:rPr>
        <w:t>Total task-level planning estimate: 30,000 L.E.</w:t>
      </w:r>
    </w:p>
    <w:p>
      <w:r>
        <w:rPr>
          <w:b/>
        </w:rPr>
        <w:t xml:space="preserve">Budget note: </w:t>
      </w:r>
      <w:r>
        <w:t>The above task estimates are preliminary and currently total 30,000 L.E. They should be reviewed against actual team costs, hosting, tools, and the final approved scope before being treated as a baseline.</w:t>
      </w:r>
    </w:p>
    <w:p>
      <w:pPr>
        <w:pStyle w:val="Heading1"/>
      </w:pPr>
      <w:r>
        <w:t>Planning Notes / Items to Confirm</w:t>
      </w:r>
    </w:p>
    <w:p>
      <w:pPr>
        <w:pStyle w:val="ListBullet"/>
      </w:pPr>
      <w:r>
        <w:t>Confirm whether the first release targets Android only or both Android and iOS.</w:t>
      </w:r>
    </w:p>
    <w:p>
      <w:pPr>
        <w:pStyle w:val="ListBullet"/>
      </w:pPr>
      <w:r>
        <w:t>Confirm who is allowed to update pharmacy availability and how those accounts are approved.</w:t>
      </w:r>
    </w:p>
    <w:p>
      <w:pPr>
        <w:pStyle w:val="ListBullet"/>
      </w:pPr>
      <w:r>
        <w:t>Confirm whether location/map integration is required or pharmacy address/contact details are sufficient.</w:t>
      </w:r>
    </w:p>
    <w:p>
      <w:pPr>
        <w:pStyle w:val="ListBullet"/>
      </w:pPr>
      <w:r>
        <w:t>Confirm the project schedule and assign actual start/end dates to milestones.</w:t>
      </w:r>
    </w:p>
    <w:p>
      <w:pPr>
        <w:pStyle w:val="ListBullet"/>
      </w:pPr>
      <w:r>
        <w:t>The document assumes a basic initial version and excludes a website, online payments, delivery, diagnosis, and prescribing.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Dawai Project | Scope Statement, WBS &amp; WBS Dictionary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